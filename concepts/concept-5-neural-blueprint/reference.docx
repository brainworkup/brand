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 with normal styling.</w:t>
      </w:r>
    </w:p>
    <w:p>
      <w:pPr>
        <w:pStyle w:val="Heading2"/>
      </w:pPr>
      <w:r>
        <w:t>Heading 2</w:t>
      </w:r>
    </w:p>
    <w:p>
      <w:r>
        <w:t>Body text paragraph with normal styling.</w:t>
      </w:r>
    </w:p>
    <w:p>
      <w:pPr>
        <w:pStyle w:val="Heading3"/>
      </w:pPr>
      <w:r>
        <w:t>Heading 3</w:t>
      </w:r>
    </w:p>
    <w:p>
      <w:r>
        <w:t>Body text paragraph with normal styling.</w:t>
      </w:r>
    </w:p>
    <w:p>
      <w:pPr>
        <w:pStyle w:val="Heading4"/>
      </w:pPr>
      <w:r>
        <w:t>Heading 4</w:t>
      </w:r>
    </w:p>
    <w:p>
      <w:r>
        <w:t>Body text paragraph with normal styling.</w:t>
      </w:r>
    </w:p>
    <w:p>
      <w:pPr>
        <w:pStyle w:val="Quote"/>
      </w:pPr>
      <w:r>
        <w:t>A block quote.</w:t>
      </w:r>
    </w:p>
    <w:p>
      <w:r>
        <w:t>code_example &lt;- TRUE</w:t>
      </w:r>
    </w:p>
    <w:p>
      <w:r>
        <w:t>code_example &lt;-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A5F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  <w:color w:val="1E3A5F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  <w:color w:val="1E3A5F"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84" w:lineRule="auto"/>
    </w:pPr>
    <w:rPr>
      <w:rFonts w:ascii="JetBrains Mono" w:hAnsi="JetBrains Mono" w:eastAsia="JetBrains Mono" w:cs="JetBrains Mono"/>
      <w:color w:val="2D34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88" w:lineRule="auto"/>
      <w:outlineLvl w:val="0"/>
    </w:pPr>
    <w:rPr>
      <w:rFonts w:asciiTheme="majorHAnsi" w:eastAsiaTheme="majorEastAsia" w:hAnsiTheme="majorHAnsi" w:cstheme="majorBidi" w:ascii="Barlow" w:hAnsi="Barlow" w:eastAsia="Barlow" w:cs="Barlow"/>
      <w:b/>
      <w:bCs/>
      <w:color w:val="1E3A5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88" w:lineRule="auto"/>
      <w:outlineLvl w:val="1"/>
    </w:pPr>
    <w:rPr>
      <w:rFonts w:asciiTheme="majorHAnsi" w:eastAsiaTheme="majorEastAsia" w:hAnsiTheme="majorHAnsi" w:cstheme="majorBidi" w:ascii="Barlow" w:hAnsi="Barlow" w:eastAsia="Barlow" w:cs="Barlow"/>
      <w:b/>
      <w:bCs/>
      <w:color w:val="1E3A5F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88" w:lineRule="auto"/>
      <w:outlineLvl w:val="2"/>
    </w:pPr>
    <w:rPr>
      <w:rFonts w:asciiTheme="majorHAnsi" w:eastAsiaTheme="majorEastAsia" w:hAnsiTheme="majorHAnsi" w:cstheme="majorBidi" w:ascii="Barlow" w:hAnsi="Barlow" w:eastAsia="Barlow" w:cs="Barlow"/>
      <w:b/>
      <w:bCs/>
      <w:color w:val="1E3A5F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3"/>
    </w:pPr>
    <w:rPr>
      <w:rFonts w:asciiTheme="majorHAnsi" w:eastAsiaTheme="majorEastAsia" w:hAnsiTheme="majorHAnsi" w:cstheme="majorBidi" w:ascii="Barlow" w:hAnsi="Barlow" w:eastAsia="Barlow" w:cs="Barlow"/>
      <w:b/>
      <w:bCs/>
      <w:i/>
      <w:iCs/>
      <w:color w:val="1E3A5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4"/>
    </w:pPr>
    <w:rPr>
      <w:rFonts w:asciiTheme="majorHAnsi" w:eastAsiaTheme="majorEastAsia" w:hAnsiTheme="majorHAnsi" w:cstheme="majorBidi" w:ascii="Barlow" w:hAnsi="Barlow" w:eastAsia="Barlow" w:cs="Barlow"/>
      <w:b/>
      <w:color w:val="1E3A5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5"/>
    </w:pPr>
    <w:rPr>
      <w:rFonts w:asciiTheme="majorHAnsi" w:eastAsiaTheme="majorEastAsia" w:hAnsiTheme="majorHAnsi" w:cstheme="majorBidi" w:ascii="Barlow" w:hAnsi="Barlow" w:eastAsia="Barlow" w:cs="Barlow"/>
      <w:b/>
      <w:i/>
      <w:iCs/>
      <w:color w:val="1E3A5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Barlow" w:hAnsi="Barlow" w:eastAsia="Barlow" w:cs="Barlow"/>
      <w:b/>
      <w:color w:val="1E3A5F"/>
      <w:spacing w:val="5"/>
      <w:kern w:val="28"/>
      <w:sz w:val="5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Barlow" w:hAnsi="Barlow" w:eastAsia="Barlow" w:cs="Barlow"/>
      <w:b w:val="0"/>
      <w:i/>
      <w:iCs/>
      <w:color w:val="1E3A5F"/>
      <w:spacing w:val="15"/>
      <w:sz w:val="3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/>
    </w:pPr>
    <w:rPr>
      <w:rFonts w:ascii="Barlow" w:hAnsi="Barlow" w:eastAsia="Barlow" w:cs="Barlow"/>
      <w:i/>
      <w:iCs/>
      <w:color w:val="6C757D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