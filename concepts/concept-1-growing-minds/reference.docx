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 with normal styling.</w:t>
      </w:r>
    </w:p>
    <w:p>
      <w:pPr>
        <w:pStyle w:val="Heading2"/>
      </w:pPr>
      <w:r>
        <w:t>Heading 2</w:t>
      </w:r>
    </w:p>
    <w:p>
      <w:r>
        <w:t>Body text paragraph with normal styling.</w:t>
      </w:r>
    </w:p>
    <w:p>
      <w:pPr>
        <w:pStyle w:val="Heading3"/>
      </w:pPr>
      <w:r>
        <w:t>Heading 3</w:t>
      </w:r>
    </w:p>
    <w:p>
      <w:r>
        <w:t>Body text paragraph with normal styling.</w:t>
      </w:r>
    </w:p>
    <w:p>
      <w:pPr>
        <w:pStyle w:val="Heading4"/>
      </w:pPr>
      <w:r>
        <w:t>Heading 4</w:t>
      </w:r>
    </w:p>
    <w:p>
      <w:r>
        <w:t>Body text paragraph with normal styling.</w:t>
      </w:r>
    </w:p>
    <w:p>
      <w:pPr>
        <w:pStyle w:val="Quote"/>
      </w:pPr>
      <w:r>
        <w:t>A block quote.</w:t>
      </w:r>
    </w:p>
    <w:p>
      <w:r>
        <w:t>code_example &lt;- TRUE</w:t>
      </w:r>
    </w:p>
    <w:p>
      <w:r>
        <w:t>code_example &lt;-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2A9D8F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  <w:color w:val="2A9D8F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  <w:color w:val="2A9D8F"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408" w:lineRule="auto"/>
    </w:pPr>
    <w:rPr>
      <w:rFonts w:ascii="JetBrains Mono" w:hAnsi="JetBrains Mono" w:eastAsia="JetBrains Mono" w:cs="JetBrains Mono"/>
      <w:color w:val="2646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312" w:lineRule="auto"/>
      <w:outlineLvl w:val="0"/>
    </w:pPr>
    <w:rPr>
      <w:rFonts w:asciiTheme="majorHAnsi" w:eastAsiaTheme="majorEastAsia" w:hAnsiTheme="majorHAnsi" w:cstheme="majorBidi" w:ascii="Nunito" w:hAnsi="Nunito" w:eastAsia="Nunito" w:cs="Nunito"/>
      <w:b/>
      <w:bCs/>
      <w:color w:val="264653"/>
      <w:sz w:val="5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12" w:lineRule="auto"/>
      <w:outlineLvl w:val="1"/>
    </w:pPr>
    <w:rPr>
      <w:rFonts w:asciiTheme="majorHAnsi" w:eastAsiaTheme="majorEastAsia" w:hAnsiTheme="majorHAnsi" w:cstheme="majorBidi" w:ascii="Nunito" w:hAnsi="Nunito" w:eastAsia="Nunito" w:cs="Nunito"/>
      <w:b/>
      <w:bCs/>
      <w:color w:val="264653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12" w:lineRule="auto"/>
      <w:outlineLvl w:val="2"/>
    </w:pPr>
    <w:rPr>
      <w:rFonts w:asciiTheme="majorHAnsi" w:eastAsiaTheme="majorEastAsia" w:hAnsiTheme="majorHAnsi" w:cstheme="majorBidi" w:ascii="Nunito" w:hAnsi="Nunito" w:eastAsia="Nunito" w:cs="Nunito"/>
      <w:b/>
      <w:bCs/>
      <w:color w:val="264653"/>
      <w:sz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312" w:lineRule="auto"/>
      <w:outlineLvl w:val="3"/>
    </w:pPr>
    <w:rPr>
      <w:rFonts w:asciiTheme="majorHAnsi" w:eastAsiaTheme="majorEastAsia" w:hAnsiTheme="majorHAnsi" w:cstheme="majorBidi" w:ascii="Nunito" w:hAnsi="Nunito" w:eastAsia="Nunito" w:cs="Nunito"/>
      <w:b/>
      <w:bCs/>
      <w:i/>
      <w:iCs/>
      <w:color w:val="26465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312" w:lineRule="auto"/>
      <w:outlineLvl w:val="4"/>
    </w:pPr>
    <w:rPr>
      <w:rFonts w:asciiTheme="majorHAnsi" w:eastAsiaTheme="majorEastAsia" w:hAnsiTheme="majorHAnsi" w:cstheme="majorBidi" w:ascii="Nunito" w:hAnsi="Nunito" w:eastAsia="Nunito" w:cs="Nunito"/>
      <w:b/>
      <w:color w:val="264653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 w:line="312" w:lineRule="auto"/>
      <w:outlineLvl w:val="5"/>
    </w:pPr>
    <w:rPr>
      <w:rFonts w:asciiTheme="majorHAnsi" w:eastAsiaTheme="majorEastAsia" w:hAnsiTheme="majorHAnsi" w:cstheme="majorBidi" w:ascii="Nunito" w:hAnsi="Nunito" w:eastAsia="Nunito" w:cs="Nunito"/>
      <w:b/>
      <w:i/>
      <w:iCs/>
      <w:color w:val="26465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Nunito" w:hAnsi="Nunito" w:eastAsia="Nunito" w:cs="Nunito"/>
      <w:b/>
      <w:color w:val="2A9D8F"/>
      <w:spacing w:val="5"/>
      <w:kern w:val="28"/>
      <w:sz w:val="6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Lora" w:hAnsi="Lora" w:eastAsia="Lora" w:cs="Lora"/>
      <w:b w:val="0"/>
      <w:i/>
      <w:iCs/>
      <w:color w:val="264653"/>
      <w:spacing w:val="15"/>
      <w:sz w:val="3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/>
    </w:pPr>
    <w:rPr>
      <w:rFonts w:ascii="Lora" w:hAnsi="Lora" w:eastAsia="Lora" w:cs="Lora"/>
      <w:i/>
      <w:iCs/>
      <w:color w:val="3D6373"/>
      <w:sz w:val="25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