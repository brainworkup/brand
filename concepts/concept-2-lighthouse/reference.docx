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Title</w:t>
      </w:r>
    </w:p>
    <w:p>
      <w:pPr>
        <w:pStyle w:val="Subtitle"/>
      </w:pPr>
      <w:r>
        <w:t>Subtitle text</w:t>
      </w:r>
    </w:p>
    <w:p>
      <w:pPr>
        <w:pStyle w:val="Heading1"/>
      </w:pPr>
      <w:r>
        <w:t>Heading 1</w:t>
      </w:r>
    </w:p>
    <w:p>
      <w:r>
        <w:t>Body text paragraph with normal styling.</w:t>
      </w:r>
    </w:p>
    <w:p>
      <w:pPr>
        <w:pStyle w:val="Heading2"/>
      </w:pPr>
      <w:r>
        <w:t>Heading 2</w:t>
      </w:r>
    </w:p>
    <w:p>
      <w:r>
        <w:t>Body text paragraph with normal styling.</w:t>
      </w:r>
    </w:p>
    <w:p>
      <w:pPr>
        <w:pStyle w:val="Heading3"/>
      </w:pPr>
      <w:r>
        <w:t>Heading 3</w:t>
      </w:r>
    </w:p>
    <w:p>
      <w:r>
        <w:t>Body text paragraph with normal styling.</w:t>
      </w:r>
    </w:p>
    <w:p>
      <w:pPr>
        <w:pStyle w:val="Heading4"/>
      </w:pPr>
      <w:r>
        <w:t>Heading 4</w:t>
      </w:r>
    </w:p>
    <w:p>
      <w:r>
        <w:t>Body text paragraph with normal styling.</w:t>
      </w:r>
    </w:p>
    <w:p>
      <w:pPr>
        <w:pStyle w:val="Quote"/>
      </w:pPr>
      <w:r>
        <w:t>A block quote.</w:t>
      </w:r>
    </w:p>
    <w:p>
      <w:r>
        <w:t>code_example &lt;- TRUE</w:t>
      </w:r>
    </w:p>
    <w:p>
      <w:r>
        <w:t>code_example &lt;- TRUE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D3557"/>
              </w:rPr>
              <w:t>Header 1</w:t>
            </w:r>
          </w:p>
        </w:tc>
        <w:tc>
          <w:tcPr>
            <w:tcW w:type="dxa" w:w="2880"/>
          </w:tcPr>
          <w:p>
            <w:r>
              <w:rPr>
                <w:b/>
                <w:color w:val="1D3557"/>
              </w:rPr>
              <w:t>Header 2</w:t>
            </w:r>
          </w:p>
        </w:tc>
        <w:tc>
          <w:tcPr>
            <w:tcW w:type="dxa" w:w="2880"/>
          </w:tcPr>
          <w:p>
            <w:r>
              <w:rPr>
                <w:b/>
                <w:color w:val="1D3557"/>
              </w:rPr>
              <w:t>Header 3</w:t>
            </w:r>
          </w:p>
        </w:tc>
      </w:tr>
      <w:tr>
        <w:tc>
          <w:tcPr>
            <w:tcW w:type="dxa" w:w="2880"/>
          </w:tcPr>
          <w:p>
            <w:r>
              <w:t>Data 1</w:t>
            </w:r>
          </w:p>
        </w:tc>
        <w:tc>
          <w:tcPr>
            <w:tcW w:type="dxa" w:w="2880"/>
          </w:tcPr>
          <w:p>
            <w:r>
              <w:t>Data 2</w:t>
            </w:r>
          </w:p>
        </w:tc>
        <w:tc>
          <w:tcPr>
            <w:tcW w:type="dxa" w:w="2880"/>
          </w:tcPr>
          <w:p>
            <w:r>
              <w:t>Data 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408" w:lineRule="auto"/>
    </w:pPr>
    <w:rPr>
      <w:rFonts w:ascii="Fira Code" w:hAnsi="Fira Code" w:eastAsia="Fira Code" w:cs="Fira Code"/>
      <w:color w:val="2D343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 w:line="300" w:lineRule="auto"/>
      <w:outlineLvl w:val="0"/>
    </w:pPr>
    <w:rPr>
      <w:rFonts w:asciiTheme="majorHAnsi" w:eastAsiaTheme="majorEastAsia" w:hAnsiTheme="majorHAnsi" w:cstheme="majorBidi" w:ascii="Lato" w:hAnsi="Lato" w:eastAsia="Lato" w:cs="Lato"/>
      <w:b/>
      <w:bCs/>
      <w:color w:val="1D3557"/>
      <w:sz w:val="5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 w:line="300" w:lineRule="auto"/>
      <w:outlineLvl w:val="1"/>
    </w:pPr>
    <w:rPr>
      <w:rFonts w:asciiTheme="majorHAnsi" w:eastAsiaTheme="majorEastAsia" w:hAnsiTheme="majorHAnsi" w:cstheme="majorBidi" w:ascii="Lato" w:hAnsi="Lato" w:eastAsia="Lato" w:cs="Lato"/>
      <w:b/>
      <w:bCs/>
      <w:color w:val="1D3557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 w:line="300" w:lineRule="auto"/>
      <w:outlineLvl w:val="2"/>
    </w:pPr>
    <w:rPr>
      <w:rFonts w:asciiTheme="majorHAnsi" w:eastAsiaTheme="majorEastAsia" w:hAnsiTheme="majorHAnsi" w:cstheme="majorBidi" w:ascii="Lato" w:hAnsi="Lato" w:eastAsia="Lato" w:cs="Lato"/>
      <w:b/>
      <w:bCs/>
      <w:color w:val="1D3557"/>
      <w:sz w:val="3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 w:line="300" w:lineRule="auto"/>
      <w:outlineLvl w:val="3"/>
    </w:pPr>
    <w:rPr>
      <w:rFonts w:asciiTheme="majorHAnsi" w:eastAsiaTheme="majorEastAsia" w:hAnsiTheme="majorHAnsi" w:cstheme="majorBidi" w:ascii="Lato" w:hAnsi="Lato" w:eastAsia="Lato" w:cs="Lato"/>
      <w:b/>
      <w:bCs/>
      <w:i/>
      <w:iCs/>
      <w:color w:val="1D3557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 w:after="80" w:line="300" w:lineRule="auto"/>
      <w:outlineLvl w:val="4"/>
    </w:pPr>
    <w:rPr>
      <w:rFonts w:asciiTheme="majorHAnsi" w:eastAsiaTheme="majorEastAsia" w:hAnsiTheme="majorHAnsi" w:cstheme="majorBidi" w:ascii="Lato" w:hAnsi="Lato" w:eastAsia="Lato" w:cs="Lato"/>
      <w:b/>
      <w:color w:val="1D3557"/>
      <w:sz w:val="2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 w:after="80" w:line="300" w:lineRule="auto"/>
      <w:outlineLvl w:val="5"/>
    </w:pPr>
    <w:rPr>
      <w:rFonts w:asciiTheme="majorHAnsi" w:eastAsiaTheme="majorEastAsia" w:hAnsiTheme="majorHAnsi" w:cstheme="majorBidi" w:ascii="Lato" w:hAnsi="Lato" w:eastAsia="Lato" w:cs="Lato"/>
      <w:b/>
      <w:i/>
      <w:iCs/>
      <w:color w:val="1D3557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64" w:lineRule="auto" w:before="0"/>
      <w:contextualSpacing/>
    </w:pPr>
    <w:rPr>
      <w:rFonts w:asciiTheme="majorHAnsi" w:eastAsiaTheme="majorEastAsia" w:hAnsiTheme="majorHAnsi" w:cstheme="majorBidi" w:ascii="Lato" w:hAnsi="Lato" w:eastAsia="Lato" w:cs="Lato"/>
      <w:b/>
      <w:color w:val="1D3557"/>
      <w:spacing w:val="5"/>
      <w:kern w:val="28"/>
      <w:sz w:val="6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 w:line="312" w:lineRule="auto"/>
    </w:pPr>
    <w:rPr>
      <w:rFonts w:asciiTheme="majorHAnsi" w:eastAsiaTheme="majorEastAsia" w:hAnsiTheme="majorHAnsi" w:cstheme="majorBidi" w:ascii="Source Serif 4" w:hAnsi="Source Serif 4" w:eastAsia="Source Serif 4" w:cs="Source Serif 4"/>
      <w:b w:val="0"/>
      <w:i/>
      <w:iCs/>
      <w:color w:val="1D3557"/>
      <w:spacing w:val="15"/>
      <w:sz w:val="3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ind w:left="720"/>
    </w:pPr>
    <w:rPr>
      <w:rFonts w:ascii="Source Serif 4" w:hAnsi="Source Serif 4" w:eastAsia="Source Serif 4" w:cs="Source Serif 4"/>
      <w:i/>
      <w:iCs/>
      <w:color w:val="457B9D"/>
      <w:sz w:val="25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