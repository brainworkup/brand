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2147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002147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002147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84" w:lineRule="auto"/>
    </w:pPr>
    <w:rPr>
      <w:rFonts w:ascii="IBM Plex Mono" w:hAnsi="IBM Plex Mono" w:eastAsia="IBM Plex Mono" w:cs="IBM Plex Mono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00" w:lineRule="auto"/>
      <w:outlineLvl w:val="0"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bCs/>
      <w:color w:val="00214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00" w:lineRule="auto"/>
      <w:outlineLvl w:val="1"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bCs/>
      <w:color w:val="002147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outlineLvl w:val="2"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bCs/>
      <w:color w:val="002147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3"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bCs/>
      <w:i/>
      <w:iCs/>
      <w:color w:val="002147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4"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color w:val="00214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5"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i/>
      <w:iCs/>
      <w:color w:val="002147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Libre Baskerville" w:hAnsi="Libre Baskerville" w:eastAsia="Libre Baskerville" w:cs="Libre Baskerville"/>
      <w:b/>
      <w:color w:val="002147"/>
      <w:spacing w:val="5"/>
      <w:kern w:val="28"/>
      <w:sz w:val="5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Libre Franklin" w:hAnsi="Libre Franklin" w:eastAsia="Libre Franklin" w:cs="Libre Franklin"/>
      <w:b w:val="0"/>
      <w:i/>
      <w:iCs/>
      <w:color w:val="002147"/>
      <w:spacing w:val="15"/>
      <w:sz w:val="3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Libre Franklin" w:hAnsi="Libre Franklin" w:eastAsia="Libre Franklin" w:cs="Libre Franklin"/>
      <w:i/>
      <w:iCs/>
      <w:color w:val="4A4A4A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